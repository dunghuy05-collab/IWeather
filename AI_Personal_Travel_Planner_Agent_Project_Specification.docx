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AI Personal Travel Planner Agent - Project Specification</w:t>
      </w:r>
    </w:p>
    <w:p>
      <w:pPr>
        <w:pStyle w:val="Heading2"/>
      </w:pPr>
      <w:r>
        <w:t>1. Project Overview</w:t>
      </w:r>
    </w:p>
    <w:p>
      <w:r>
        <w:t>Mục tiêu: Xây dựng một AI Travel Planner Agent có khả năng lập kế hoạch du lịch cá nhân hóa dựa trên điểm đến, ngân sách, thời gian, sở thích, thời tiết và dữ liệu thực tế.</w:t>
      </w:r>
    </w:p>
    <w:p>
      <w:r>
        <w:t>Sản phẩm cuối: Web application cho phép người dùng nhập yêu cầu chuyến đi, AI phân tích và tạo itinerary hoàn chỉnh kèm chi phí, lịch trình, địa điểm và giải thích.</w:t>
      </w:r>
    </w:p>
    <w:p>
      <w:pPr>
        <w:pStyle w:val="Heading2"/>
      </w:pPr>
      <w:r>
        <w:t>2. Agent Role &amp; Working Rules</w:t>
      </w:r>
    </w:p>
    <w:p>
      <w:pPr>
        <w:pStyle w:val="ListBullet"/>
      </w:pPr>
      <w:r>
        <w:t>Đóng vai trò AI Product Engineer chịu trách nhiệm xây dựng toàn bộ hệ thống.</w:t>
      </w:r>
    </w:p>
    <w:p>
      <w:pPr>
        <w:pStyle w:val="ListBullet"/>
      </w:pPr>
      <w:r>
        <w:t>Không chỉ tạo chatbot; phải xây dựng hệ thống AI Agent có khả năng sử dụng tools.</w:t>
      </w:r>
    </w:p>
    <w:p>
      <w:pPr>
        <w:pStyle w:val="ListBullet"/>
      </w:pPr>
      <w:r>
        <w:t>Mỗi checkpoint phải hoàn thành, kiểm thử và ghi lại kết quả trước khi chuyển bước.</w:t>
      </w:r>
    </w:p>
    <w:p>
      <w:pPr>
        <w:pStyle w:val="ListBullet"/>
      </w:pPr>
      <w:r>
        <w:t>Ưu tiên kiến trúc có thể mở rộng production.</w:t>
      </w:r>
    </w:p>
    <w:p>
      <w:pPr>
        <w:pStyle w:val="Heading2"/>
      </w:pPr>
      <w:r>
        <w:t>3. System Architecture Requirement</w:t>
      </w:r>
    </w:p>
    <w:p>
      <w:r>
        <w:t>Architecture mong muốn:</w:t>
      </w:r>
    </w:p>
    <w:p>
      <w:r>
        <w:t>Frontend -&gt; Backend API -&gt; AI Agent Orchestrator -&gt; Specialized Agents -&gt; External APIs -&gt; Database</w:t>
      </w:r>
    </w:p>
    <w:p>
      <w:pPr>
        <w:pStyle w:val="ListBullet"/>
      </w:pPr>
      <w:r>
        <w:t>Frontend: React/Next.js</w:t>
      </w:r>
    </w:p>
    <w:p>
      <w:pPr>
        <w:pStyle w:val="ListBullet"/>
      </w:pPr>
      <w:r>
        <w:t>Backend: FastAPI Python</w:t>
      </w:r>
    </w:p>
    <w:p>
      <w:pPr>
        <w:pStyle w:val="ListBullet"/>
      </w:pPr>
      <w:r>
        <w:t>LLM: OpenAI API hoặc open-source LLM</w:t>
      </w:r>
    </w:p>
    <w:p>
      <w:pPr>
        <w:pStyle w:val="ListBullet"/>
      </w:pPr>
      <w:r>
        <w:t>Agent Framework: LangGraph/LangChain/CrewAI</w:t>
      </w:r>
    </w:p>
    <w:p>
      <w:pPr>
        <w:pStyle w:val="ListBullet"/>
      </w:pPr>
      <w:r>
        <w:t>Database: PostgreSQL</w:t>
      </w:r>
    </w:p>
    <w:p>
      <w:pPr>
        <w:pStyle w:val="ListBullet"/>
      </w:pPr>
      <w:r>
        <w:t>Vector Database: FAISS/ChromaDB</w:t>
      </w:r>
    </w:p>
    <w:p>
      <w:pPr>
        <w:pStyle w:val="ListBullet"/>
      </w:pPr>
      <w:r>
        <w:t>Deployment: Docker + Cloud</w:t>
      </w:r>
    </w:p>
    <w:p>
      <w:pPr>
        <w:pStyle w:val="Heading2"/>
      </w:pPr>
      <w:r>
        <w:t>4. Development Checkpoints</w:t>
      </w:r>
    </w:p>
    <w:p>
      <w:pPr>
        <w:pStyle w:val="Heading3"/>
      </w:pPr>
      <w:r>
        <w:t>Checkpoint 1 - Project Foundation</w:t>
      </w:r>
    </w:p>
    <w:p>
      <w:r>
        <w:t>Requirements:</w:t>
      </w:r>
    </w:p>
    <w:p>
      <w:pPr>
        <w:pStyle w:val="ListBullet"/>
      </w:pPr>
      <w:r>
        <w:t>Setup repository structure</w:t>
      </w:r>
    </w:p>
    <w:p>
      <w:pPr>
        <w:pStyle w:val="ListBullet"/>
      </w:pPr>
      <w:r>
        <w:t>Create backend FastAPI project</w:t>
      </w:r>
    </w:p>
    <w:p>
      <w:pPr>
        <w:pStyle w:val="ListBullet"/>
      </w:pPr>
      <w:r>
        <w:t>Create frontend project</w:t>
      </w:r>
    </w:p>
    <w:p>
      <w:pPr>
        <w:pStyle w:val="ListBullet"/>
      </w:pPr>
      <w:r>
        <w:t>Setup environment variables</w:t>
      </w:r>
    </w:p>
    <w:p>
      <w:pPr>
        <w:pStyle w:val="ListBullet"/>
      </w:pPr>
      <w:r>
        <w:t>Create basic documentation</w:t>
      </w:r>
    </w:p>
    <w:p>
      <w:r>
        <w:t>Checkpoint Result: Output: Running empty application</w:t>
      </w:r>
    </w:p>
    <w:p>
      <w:pPr>
        <w:pStyle w:val="Heading3"/>
      </w:pPr>
      <w:r>
        <w:t>Checkpoint 2 - User Travel Input Module</w:t>
      </w:r>
    </w:p>
    <w:p>
      <w:r>
        <w:t>Requirements:</w:t>
      </w:r>
    </w:p>
    <w:p>
      <w:pPr>
        <w:pStyle w:val="ListBullet"/>
      </w:pPr>
      <w:r>
        <w:t>Create user form</w:t>
      </w:r>
    </w:p>
    <w:p>
      <w:pPr>
        <w:pStyle w:val="ListBullet"/>
      </w:pPr>
      <w:r>
        <w:t>Collect destination, budget, duration, travel style, interests</w:t>
      </w:r>
    </w:p>
    <w:p>
      <w:pPr>
        <w:pStyle w:val="ListBullet"/>
      </w:pPr>
      <w:r>
        <w:t>Validate input data</w:t>
      </w:r>
    </w:p>
    <w:p>
      <w:pPr>
        <w:pStyle w:val="ListBullet"/>
      </w:pPr>
      <w:r>
        <w:t>Store user request</w:t>
      </w:r>
    </w:p>
    <w:p>
      <w:r>
        <w:t>Checkpoint Result: Output: User can submit travel requirements</w:t>
      </w:r>
    </w:p>
    <w:p>
      <w:pPr>
        <w:pStyle w:val="Heading3"/>
      </w:pPr>
      <w:r>
        <w:t>Checkpoint 3 - Basic LLM Travel Planner</w:t>
      </w:r>
    </w:p>
    <w:p>
      <w:r>
        <w:t>Requirements:</w:t>
      </w:r>
    </w:p>
    <w:p>
      <w:pPr>
        <w:pStyle w:val="ListBullet"/>
      </w:pPr>
      <w:r>
        <w:t>Connect LLM API</w:t>
      </w:r>
    </w:p>
    <w:p>
      <w:pPr>
        <w:pStyle w:val="ListBullet"/>
      </w:pPr>
      <w:r>
        <w:t>Create prompt template</w:t>
      </w:r>
    </w:p>
    <w:p>
      <w:pPr>
        <w:pStyle w:val="ListBullet"/>
      </w:pPr>
      <w:r>
        <w:t>Generate simple itinerary</w:t>
      </w:r>
    </w:p>
    <w:p>
      <w:pPr>
        <w:pStyle w:val="ListBullet"/>
      </w:pPr>
      <w:r>
        <w:t>Handle conversation flow</w:t>
      </w:r>
    </w:p>
    <w:p>
      <w:r>
        <w:t>Checkpoint Result: Output: AI generates travel plans</w:t>
      </w:r>
    </w:p>
    <w:p>
      <w:pPr>
        <w:pStyle w:val="Heading3"/>
      </w:pPr>
      <w:r>
        <w:t>Checkpoint 4 - Agent Architecture</w:t>
      </w:r>
    </w:p>
    <w:p>
      <w:r>
        <w:t>Requirements:</w:t>
      </w:r>
    </w:p>
    <w:p>
      <w:pPr>
        <w:pStyle w:val="ListBullet"/>
      </w:pPr>
      <w:r>
        <w:t>Convert chatbot into agent system</w:t>
      </w:r>
    </w:p>
    <w:p>
      <w:pPr>
        <w:pStyle w:val="ListBullet"/>
      </w:pPr>
      <w:r>
        <w:t>Create Travel Manager Agent</w:t>
      </w:r>
    </w:p>
    <w:p>
      <w:pPr>
        <w:pStyle w:val="ListBullet"/>
      </w:pPr>
      <w:r>
        <w:t>Implement tool calling</w:t>
      </w:r>
    </w:p>
    <w:p>
      <w:pPr>
        <w:pStyle w:val="ListBullet"/>
      </w:pPr>
      <w:r>
        <w:t>Define agent memory</w:t>
      </w:r>
    </w:p>
    <w:p>
      <w:r>
        <w:t>Checkpoint Result: Output: Agent can decide which tool to use</w:t>
      </w:r>
    </w:p>
    <w:p>
      <w:pPr>
        <w:pStyle w:val="Heading3"/>
      </w:pPr>
      <w:r>
        <w:t>Checkpoint 5 - Attraction Recommendation Agent</w:t>
      </w:r>
    </w:p>
    <w:p>
      <w:r>
        <w:t>Requirements:</w:t>
      </w:r>
    </w:p>
    <w:p>
      <w:pPr>
        <w:pStyle w:val="ListBullet"/>
      </w:pPr>
      <w:r>
        <w:t>Collect attraction data</w:t>
      </w:r>
    </w:p>
    <w:p>
      <w:pPr>
        <w:pStyle w:val="ListBullet"/>
      </w:pPr>
      <w:r>
        <w:t>Integrate Places API/database</w:t>
      </w:r>
    </w:p>
    <w:p>
      <w:pPr>
        <w:pStyle w:val="ListBullet"/>
      </w:pPr>
      <w:r>
        <w:t>Rank destinations based on preference</w:t>
      </w:r>
    </w:p>
    <w:p>
      <w:r>
        <w:t>Checkpoint Result: Output: Personalized attraction suggestions</w:t>
      </w:r>
    </w:p>
    <w:p>
      <w:pPr>
        <w:pStyle w:val="Heading3"/>
      </w:pPr>
      <w:r>
        <w:t>Checkpoint 6 - Weather Agent</w:t>
      </w:r>
    </w:p>
    <w:p>
      <w:r>
        <w:t>Requirements:</w:t>
      </w:r>
    </w:p>
    <w:p>
      <w:pPr>
        <w:pStyle w:val="ListBullet"/>
      </w:pPr>
      <w:r>
        <w:t>Integrate weather API</w:t>
      </w:r>
    </w:p>
    <w:p>
      <w:pPr>
        <w:pStyle w:val="ListBullet"/>
      </w:pPr>
      <w:r>
        <w:t>Analyze weather conditions</w:t>
      </w:r>
    </w:p>
    <w:p>
      <w:pPr>
        <w:pStyle w:val="ListBullet"/>
      </w:pPr>
      <w:r>
        <w:t>Adjust itinerary based on forecast</w:t>
      </w:r>
    </w:p>
    <w:p>
      <w:r>
        <w:t>Checkpoint Result: Output: Weather-aware schedule</w:t>
      </w:r>
    </w:p>
    <w:p>
      <w:pPr>
        <w:pStyle w:val="Heading3"/>
      </w:pPr>
      <w:r>
        <w:t>Checkpoint 7 - Cost Optimization Agent</w:t>
      </w:r>
    </w:p>
    <w:p>
      <w:r>
        <w:t>Requirements:</w:t>
      </w:r>
    </w:p>
    <w:p>
      <w:pPr>
        <w:pStyle w:val="ListBullet"/>
      </w:pPr>
      <w:r>
        <w:t>Create budget calculator</w:t>
      </w:r>
    </w:p>
    <w:p>
      <w:pPr>
        <w:pStyle w:val="ListBullet"/>
      </w:pPr>
      <w:r>
        <w:t>Estimate hotel, food, transport, activity costs</w:t>
      </w:r>
    </w:p>
    <w:p>
      <w:pPr>
        <w:pStyle w:val="ListBullet"/>
      </w:pPr>
      <w:r>
        <w:t>Warn when exceeding budget</w:t>
      </w:r>
    </w:p>
    <w:p>
      <w:r>
        <w:t>Checkpoint Result: Output: Budget breakdown</w:t>
      </w:r>
    </w:p>
    <w:p>
      <w:pPr>
        <w:pStyle w:val="Heading3"/>
      </w:pPr>
      <w:r>
        <w:t>Checkpoint 8 - Route Optimization</w:t>
      </w:r>
    </w:p>
    <w:p>
      <w:r>
        <w:t>Requirements:</w:t>
      </w:r>
    </w:p>
    <w:p>
      <w:pPr>
        <w:pStyle w:val="ListBullet"/>
      </w:pPr>
      <w:r>
        <w:t>Optimize daily routes</w:t>
      </w:r>
    </w:p>
    <w:p>
      <w:pPr>
        <w:pStyle w:val="ListBullet"/>
      </w:pPr>
      <w:r>
        <w:t>Reduce unnecessary movement</w:t>
      </w:r>
    </w:p>
    <w:p>
      <w:pPr>
        <w:pStyle w:val="ListBullet"/>
      </w:pPr>
      <w:r>
        <w:t>Integrate map/distance API</w:t>
      </w:r>
    </w:p>
    <w:p>
      <w:r>
        <w:t>Checkpoint Result: Output: Efficient daily itinerary</w:t>
      </w:r>
    </w:p>
    <w:p>
      <w:pPr>
        <w:pStyle w:val="Heading3"/>
      </w:pPr>
      <w:r>
        <w:t>Checkpoint 9 - Memory and Personalization</w:t>
      </w:r>
    </w:p>
    <w:p>
      <w:r>
        <w:t>Requirements:</w:t>
      </w:r>
    </w:p>
    <w:p>
      <w:pPr>
        <w:pStyle w:val="ListBullet"/>
      </w:pPr>
      <w:r>
        <w:t>Store user preferences</w:t>
      </w:r>
    </w:p>
    <w:p>
      <w:pPr>
        <w:pStyle w:val="ListBullet"/>
      </w:pPr>
      <w:r>
        <w:t>Remember previous trips</w:t>
      </w:r>
    </w:p>
    <w:p>
      <w:pPr>
        <w:pStyle w:val="ListBullet"/>
      </w:pPr>
      <w:r>
        <w:t>Improve recommendations over time</w:t>
      </w:r>
    </w:p>
    <w:p>
      <w:r>
        <w:t>Checkpoint Result: Output: Personalized assistant</w:t>
      </w:r>
    </w:p>
    <w:p>
      <w:pPr>
        <w:pStyle w:val="Heading3"/>
      </w:pPr>
      <w:r>
        <w:t>Checkpoint 10 - Production Features</w:t>
      </w:r>
    </w:p>
    <w:p>
      <w:r>
        <w:t>Requirements:</w:t>
      </w:r>
    </w:p>
    <w:p>
      <w:pPr>
        <w:pStyle w:val="ListBullet"/>
      </w:pPr>
      <w:r>
        <w:t>Authentication</w:t>
      </w:r>
    </w:p>
    <w:p>
      <w:pPr>
        <w:pStyle w:val="ListBullet"/>
      </w:pPr>
      <w:r>
        <w:t>Trip saving</w:t>
      </w:r>
    </w:p>
    <w:p>
      <w:pPr>
        <w:pStyle w:val="ListBullet"/>
      </w:pPr>
      <w:r>
        <w:t>Export PDF</w:t>
      </w:r>
    </w:p>
    <w:p>
      <w:pPr>
        <w:pStyle w:val="ListBullet"/>
      </w:pPr>
      <w:r>
        <w:t>Error handling</w:t>
      </w:r>
    </w:p>
    <w:p>
      <w:pPr>
        <w:pStyle w:val="ListBullet"/>
      </w:pPr>
      <w:r>
        <w:t>Logging</w:t>
      </w:r>
    </w:p>
    <w:p>
      <w:pPr>
        <w:pStyle w:val="ListBullet"/>
      </w:pPr>
      <w:r>
        <w:t>Deployment</w:t>
      </w:r>
    </w:p>
    <w:p>
      <w:r>
        <w:t>Checkpoint Result: Output: Production-ready application</w:t>
      </w:r>
    </w:p>
    <w:p>
      <w:pPr>
        <w:pStyle w:val="Heading2"/>
      </w:pPr>
      <w:r>
        <w:t>5. Functional Requirements</w:t>
      </w:r>
    </w:p>
    <w:p>
      <w:pPr>
        <w:pStyle w:val="ListBullet"/>
      </w:pPr>
      <w:r>
        <w:t>User can create a travel request.</w:t>
      </w:r>
    </w:p>
    <w:p>
      <w:pPr>
        <w:pStyle w:val="ListBullet"/>
      </w:pPr>
      <w:r>
        <w:t>AI can understand natural language travel requirements.</w:t>
      </w:r>
    </w:p>
    <w:p>
      <w:pPr>
        <w:pStyle w:val="ListBullet"/>
      </w:pPr>
      <w:r>
        <w:t>AI generates day-by-day itinerary.</w:t>
      </w:r>
    </w:p>
    <w:p>
      <w:pPr>
        <w:pStyle w:val="ListBullet"/>
      </w:pPr>
      <w:r>
        <w:t>AI recommends attractions.</w:t>
      </w:r>
    </w:p>
    <w:p>
      <w:pPr>
        <w:pStyle w:val="ListBullet"/>
      </w:pPr>
      <w:r>
        <w:t>AI estimates trip cost.</w:t>
      </w:r>
    </w:p>
    <w:p>
      <w:pPr>
        <w:pStyle w:val="ListBullet"/>
      </w:pPr>
      <w:r>
        <w:t>AI considers weather conditions.</w:t>
      </w:r>
    </w:p>
    <w:p>
      <w:pPr>
        <w:pStyle w:val="ListBullet"/>
      </w:pPr>
      <w:r>
        <w:t>User can edit and save trips.</w:t>
      </w:r>
    </w:p>
    <w:p>
      <w:pPr>
        <w:pStyle w:val="ListBullet"/>
      </w:pPr>
      <w:r>
        <w:t>System stores user preferences.</w:t>
      </w:r>
    </w:p>
    <w:p>
      <w:pPr>
        <w:pStyle w:val="Heading2"/>
      </w:pPr>
      <w:r>
        <w:t>6. Non-functional Requirements</w:t>
      </w:r>
    </w:p>
    <w:p>
      <w:pPr>
        <w:pStyle w:val="ListBullet"/>
      </w:pPr>
      <w:r>
        <w:t>Response time should be acceptable for interactive usage.</w:t>
      </w:r>
    </w:p>
    <w:p>
      <w:pPr>
        <w:pStyle w:val="ListBullet"/>
      </w:pPr>
      <w:r>
        <w:t>System should support modular agent expansion.</w:t>
      </w:r>
    </w:p>
    <w:p>
      <w:pPr>
        <w:pStyle w:val="ListBullet"/>
      </w:pPr>
      <w:r>
        <w:t>Code must be documented.</w:t>
      </w:r>
    </w:p>
    <w:p>
      <w:pPr>
        <w:pStyle w:val="ListBullet"/>
      </w:pPr>
      <w:r>
        <w:t>Secrets must not be hardcoded.</w:t>
      </w:r>
    </w:p>
    <w:p>
      <w:pPr>
        <w:pStyle w:val="ListBullet"/>
      </w:pPr>
      <w:r>
        <w:t>Application should be deployable using Docker.</w:t>
      </w:r>
    </w:p>
    <w:p>
      <w:pPr>
        <w:pStyle w:val="Heading2"/>
      </w:pPr>
      <w:r>
        <w:t>7. Advanced Features</w:t>
      </w:r>
    </w:p>
    <w:p>
      <w:pPr>
        <w:pStyle w:val="ListBullet"/>
      </w:pPr>
      <w:r>
        <w:t>Voice travel assistant</w:t>
      </w:r>
    </w:p>
    <w:p>
      <w:pPr>
        <w:pStyle w:val="ListBullet"/>
      </w:pPr>
      <w:r>
        <w:t>Multi-agent collaboration</w:t>
      </w:r>
    </w:p>
    <w:p>
      <w:pPr>
        <w:pStyle w:val="ListBullet"/>
      </w:pPr>
      <w:r>
        <w:t>Image recognition for landmarks</w:t>
      </w:r>
    </w:p>
    <w:p>
      <w:pPr>
        <w:pStyle w:val="ListBullet"/>
      </w:pPr>
      <w:r>
        <w:t>Hotel recommendation</w:t>
      </w:r>
    </w:p>
    <w:p>
      <w:pPr>
        <w:pStyle w:val="ListBullet"/>
      </w:pPr>
      <w:r>
        <w:t>Flight price monitoring</w:t>
      </w:r>
    </w:p>
    <w:p>
      <w:pPr>
        <w:pStyle w:val="ListBullet"/>
      </w:pPr>
      <w:r>
        <w:t>Mobile application</w:t>
      </w:r>
    </w:p>
    <w:p>
      <w:pPr>
        <w:pStyle w:val="ListBullet"/>
      </w:pPr>
      <w:r>
        <w:t>RAG over travel knowledge base</w:t>
      </w:r>
    </w:p>
    <w:p>
      <w:pPr>
        <w:pStyle w:val="Heading2"/>
      </w:pPr>
      <w:r>
        <w:t>8. Final Portfolio Deliverables</w:t>
      </w:r>
    </w:p>
    <w:p>
      <w:pPr>
        <w:pStyle w:val="ListBullet"/>
      </w:pPr>
      <w:r>
        <w:t>GitHub repository</w:t>
      </w:r>
    </w:p>
    <w:p>
      <w:pPr>
        <w:pStyle w:val="ListBullet"/>
      </w:pPr>
      <w:r>
        <w:t>Architecture diagram</w:t>
      </w:r>
    </w:p>
    <w:p>
      <w:pPr>
        <w:pStyle w:val="ListBullet"/>
      </w:pPr>
      <w:r>
        <w:t>Demo video</w:t>
      </w:r>
    </w:p>
    <w:p>
      <w:pPr>
        <w:pStyle w:val="ListBullet"/>
      </w:pPr>
      <w:r>
        <w:t>Technical documentation</w:t>
      </w:r>
    </w:p>
    <w:p>
      <w:pPr>
        <w:pStyle w:val="ListBullet"/>
      </w:pPr>
      <w:r>
        <w:t>Deployment link</w:t>
      </w:r>
    </w:p>
    <w:p>
      <w:pPr>
        <w:pStyle w:val="ListBullet"/>
      </w:pPr>
      <w:r>
        <w:t>Performance evaluation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